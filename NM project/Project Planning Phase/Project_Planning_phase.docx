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PLANNING PHASE</w:t>
      </w:r>
    </w:p>
    <w:p>
      <w:pPr>
        <w:spacing w:after="80"/>
      </w:pPr>
      <w:r>
        <w:rPr>
          <w:sz w:val="20"/>
        </w:rPr>
        <w:t>Project Planning Template (Product Backlog, Sprint Planning, Stories, Story Points)</w:t>
      </w:r>
    </w:p>
    <w:p>
      <w:pPr>
        <w:spacing w:after="80"/>
      </w:pPr>
      <w:r>
        <w:rPr>
          <w:sz w:val="20"/>
        </w:rPr>
        <w:t>Product Backlog, Sprint Schedule, and Estimation</w:t>
      </w:r>
    </w:p>
    <w:p>
      <w:pPr>
        <w:spacing w:after="80"/>
      </w:pPr>
      <w:r>
        <w:rPr>
          <w:sz w:val="20"/>
        </w:rPr>
        <w:t>Project Flow</w:t>
      </w:r>
    </w:p>
    <w:p>
      <w:pPr>
        <w:spacing w:after="80"/>
      </w:pPr>
      <w:r>
        <w:rPr>
          <w:sz w:val="20"/>
        </w:rPr>
        <w:t>Data Preparation → Import Set → Transform Map → Data Transformation → Validation &amp; Testing → Error Handling</w:t>
      </w:r>
    </w:p>
    <w:p>
      <w:pPr>
        <w:spacing w:after="80"/>
      </w:pPr>
      <w:r>
        <w:rPr>
          <w:sz w:val="20"/>
        </w:rPr>
        <w:t>ServiceNow Project: Import Data Using Transform Maps (Spreadsheet)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4"/>
        <w:gridCol w:w="1554"/>
        <w:gridCol w:w="1554"/>
        <w:gridCol w:w="1554"/>
        <w:gridCol w:w="1554"/>
        <w:gridCol w:w="1554"/>
        <w:gridCol w:w="1554"/>
      </w:tblGrid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Sprint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Functional Requirement (Epic)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User Story Number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User Story / Task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Story Points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Team Members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6"/>
              </w:rPr>
              <w:t>Sprint-1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6"/>
              </w:rPr>
              <w:t>Data Preparation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USN-1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sz w:val="16"/>
              </w:rPr>
              <w:t>As a user, I want to prepare the spreadsheet with the required data and column names so that the data can be imported correctly.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6"/>
              </w:rPr>
              <w:t>Team Member 1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6"/>
              </w:rPr>
              <w:t>Sprint-1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6"/>
              </w:rPr>
              <w:t>Import Set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USN-2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sz w:val="16"/>
              </w:rPr>
              <w:t>As a user, I want to upload the spreadsheet into the import set so that the source data is available in ServiceNow.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6"/>
              </w:rPr>
              <w:t>Team Member 2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6"/>
              </w:rPr>
              <w:t>Sprint-2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6"/>
              </w:rPr>
              <w:t>Transform Map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USN-3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sz w:val="16"/>
              </w:rPr>
              <w:t>As a user, I want to create a Transform Map and map the spreadsheet fields to the target table so that the data is transformed correctly.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6"/>
              </w:rPr>
              <w:t>Team Member 1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6"/>
              </w:rPr>
              <w:t>Sprint-2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6"/>
              </w:rPr>
              <w:t>Data Transformation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USN-4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sz w:val="16"/>
              </w:rPr>
              <w:t>As a user, I want to configure field mappings and transform scripts so that the imported data is processed correctly.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6"/>
              </w:rPr>
              <w:t>Team Member 2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6"/>
              </w:rPr>
              <w:t>Sprint-3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6"/>
              </w:rPr>
              <w:t>Validation &amp; Testing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USN-5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sz w:val="16"/>
              </w:rPr>
              <w:t>As a user, I want to test and validate the transformed records so that I can verify that the imported data is accurate and complete.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6"/>
              </w:rPr>
              <w:t>Team Member 1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6"/>
              </w:rPr>
              <w:t>Sprint-3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>
              <w:rPr>
                <w:sz w:val="16"/>
              </w:rPr>
              <w:t>Error Handling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USN-6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>
              <w:rPr>
                <w:sz w:val="16"/>
              </w:rPr>
              <w:t>As a user, I want to identify and fix import errors so that all valid records are successfully imported.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6"/>
              </w:rPr>
              <w:t>Team Member 2</w:t>
            </w:r>
          </w:p>
        </w:tc>
      </w:tr>
    </w:tbl>
    <w:sectPr w:rsidR="00FC693F" w:rsidRPr="0006063C" w:rsidSect="00034616">
      <w:pgSz w:w="12240" w:h="15840"/>
      <w:pgMar w:top="794" w:right="680" w:bottom="79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