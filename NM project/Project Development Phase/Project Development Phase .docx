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ED60C" w14:textId="77777777" w:rsidR="00357809" w:rsidRDefault="00000000">
      <w:pPr>
        <w:jc w:val="center"/>
      </w:pPr>
      <w:r>
        <w:rPr>
          <w:b/>
          <w:sz w:val="32"/>
        </w:rPr>
        <w:t>5. PROJECT DEVELOPMENT PHASE</w:t>
      </w:r>
    </w:p>
    <w:tbl>
      <w:tblPr>
        <w:tblpPr w:leftFromText="180" w:rightFromText="180" w:vertAnchor="page" w:horzAnchor="margin" w:tblpY="1666"/>
        <w:tblW w:w="98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3"/>
        <w:gridCol w:w="7347"/>
      </w:tblGrid>
      <w:tr w:rsidR="00357809" w:rsidRPr="00491CA6" w14:paraId="79E894CA" w14:textId="77777777" w:rsidTr="00357809">
        <w:trPr>
          <w:trHeight w:val="6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E983D7" w14:textId="77777777" w:rsidR="00357809" w:rsidRPr="00491CA6" w:rsidRDefault="00357809" w:rsidP="00357809">
            <w:pPr>
              <w:spacing w:after="240"/>
              <w:rPr>
                <w:bCs/>
                <w:color w:val="000000" w:themeColor="text1"/>
                <w:sz w:val="32"/>
                <w:lang w:val="en-IN"/>
              </w:rPr>
            </w:pPr>
            <w:r w:rsidRPr="00491CA6">
              <w:rPr>
                <w:bCs/>
                <w:color w:val="000000" w:themeColor="text1"/>
                <w:sz w:val="32"/>
                <w:lang w:val="en-IN"/>
              </w:rPr>
              <w:t>Date</w:t>
            </w:r>
          </w:p>
        </w:tc>
        <w:tc>
          <w:tcPr>
            <w:tcW w:w="7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73AE0B" w14:textId="77777777" w:rsidR="00357809" w:rsidRPr="00491CA6" w:rsidRDefault="00357809" w:rsidP="00357809">
            <w:pPr>
              <w:spacing w:after="240"/>
              <w:rPr>
                <w:bCs/>
                <w:color w:val="000000" w:themeColor="text1"/>
                <w:sz w:val="32"/>
                <w:lang w:val="en-IN"/>
              </w:rPr>
            </w:pPr>
            <w:r w:rsidRPr="00491CA6">
              <w:rPr>
                <w:bCs/>
                <w:color w:val="000000" w:themeColor="text1"/>
                <w:sz w:val="32"/>
                <w:lang w:val="en-IN"/>
              </w:rPr>
              <w:t>3</w:t>
            </w:r>
            <w:r>
              <w:rPr>
                <w:bCs/>
                <w:color w:val="000000" w:themeColor="text1"/>
                <w:sz w:val="32"/>
                <w:lang w:val="en-IN"/>
              </w:rPr>
              <w:t>0</w:t>
            </w:r>
            <w:r w:rsidRPr="00491CA6">
              <w:rPr>
                <w:bCs/>
                <w:color w:val="000000" w:themeColor="text1"/>
                <w:sz w:val="32"/>
                <w:lang w:val="en-IN"/>
              </w:rPr>
              <w:t xml:space="preserve"> </w:t>
            </w:r>
            <w:r>
              <w:rPr>
                <w:bCs/>
                <w:color w:val="000000" w:themeColor="text1"/>
                <w:sz w:val="32"/>
                <w:lang w:val="en-IN"/>
              </w:rPr>
              <w:t>SEPTEMBER</w:t>
            </w:r>
            <w:r w:rsidRPr="00491CA6">
              <w:rPr>
                <w:bCs/>
                <w:color w:val="000000" w:themeColor="text1"/>
                <w:sz w:val="32"/>
                <w:lang w:val="en-IN"/>
              </w:rPr>
              <w:t xml:space="preserve"> 202</w:t>
            </w:r>
            <w:r>
              <w:rPr>
                <w:bCs/>
                <w:color w:val="000000" w:themeColor="text1"/>
                <w:sz w:val="32"/>
                <w:lang w:val="en-IN"/>
              </w:rPr>
              <w:t>6</w:t>
            </w:r>
          </w:p>
        </w:tc>
      </w:tr>
      <w:tr w:rsidR="00357809" w:rsidRPr="00491CA6" w14:paraId="3EB6AF3B" w14:textId="77777777" w:rsidTr="00357809">
        <w:trPr>
          <w:trHeight w:val="6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A0FD72" w14:textId="77777777" w:rsidR="00357809" w:rsidRPr="00491CA6" w:rsidRDefault="00357809" w:rsidP="00357809">
            <w:pPr>
              <w:spacing w:after="240"/>
              <w:rPr>
                <w:bCs/>
                <w:color w:val="000000" w:themeColor="text1"/>
                <w:sz w:val="32"/>
                <w:lang w:val="en-IN"/>
              </w:rPr>
            </w:pPr>
            <w:r w:rsidRPr="00491CA6">
              <w:rPr>
                <w:bCs/>
                <w:color w:val="000000" w:themeColor="text1"/>
                <w:sz w:val="32"/>
                <w:lang w:val="en-IN"/>
              </w:rPr>
              <w:t>Team ID</w:t>
            </w:r>
          </w:p>
        </w:tc>
        <w:tc>
          <w:tcPr>
            <w:tcW w:w="7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27E631" w14:textId="1FB373C6" w:rsidR="00357809" w:rsidRPr="00491CA6" w:rsidRDefault="007A4822" w:rsidP="00357809">
            <w:pPr>
              <w:spacing w:after="240"/>
              <w:rPr>
                <w:bCs/>
                <w:color w:val="000000" w:themeColor="text1"/>
                <w:sz w:val="32"/>
                <w:lang w:val="en-IN"/>
              </w:rPr>
            </w:pPr>
            <w:r w:rsidRPr="007A4822">
              <w:rPr>
                <w:bCs/>
                <w:color w:val="000000" w:themeColor="text1"/>
                <w:sz w:val="32"/>
                <w:lang w:val="en-IN"/>
              </w:rPr>
              <w:t>6ab277cdba33564c8ba151a5</w:t>
            </w:r>
          </w:p>
        </w:tc>
      </w:tr>
      <w:tr w:rsidR="00357809" w:rsidRPr="00491CA6" w14:paraId="275A7D67" w14:textId="77777777" w:rsidTr="00357809">
        <w:trPr>
          <w:trHeight w:val="6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6D4494" w14:textId="77777777" w:rsidR="00357809" w:rsidRPr="00491CA6" w:rsidRDefault="00357809" w:rsidP="00357809">
            <w:pPr>
              <w:spacing w:after="240"/>
              <w:rPr>
                <w:bCs/>
                <w:color w:val="000000" w:themeColor="text1"/>
                <w:sz w:val="32"/>
                <w:lang w:val="en-IN"/>
              </w:rPr>
            </w:pPr>
            <w:r w:rsidRPr="00491CA6">
              <w:rPr>
                <w:bCs/>
                <w:color w:val="000000" w:themeColor="text1"/>
                <w:sz w:val="32"/>
                <w:lang w:val="en-IN"/>
              </w:rPr>
              <w:t>Project Name</w:t>
            </w:r>
          </w:p>
        </w:tc>
        <w:tc>
          <w:tcPr>
            <w:tcW w:w="7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EC8295" w14:textId="77777777" w:rsidR="00357809" w:rsidRPr="00491CA6" w:rsidRDefault="00357809" w:rsidP="00357809">
            <w:pPr>
              <w:spacing w:after="240"/>
              <w:rPr>
                <w:b/>
                <w:bCs/>
                <w:color w:val="000000" w:themeColor="text1"/>
                <w:sz w:val="32"/>
                <w:lang w:val="en-IN"/>
              </w:rPr>
            </w:pPr>
            <w:r w:rsidRPr="00491CA6">
              <w:rPr>
                <w:b/>
                <w:bCs/>
                <w:color w:val="000000" w:themeColor="text1"/>
                <w:sz w:val="32"/>
                <w:lang w:val="en-IN"/>
              </w:rPr>
              <w:t>Import Data using Transform Maps (Spreadsheet)</w:t>
            </w:r>
          </w:p>
        </w:tc>
      </w:tr>
      <w:tr w:rsidR="00357809" w:rsidRPr="00491CA6" w14:paraId="24E9E6B5" w14:textId="77777777" w:rsidTr="00357809">
        <w:trPr>
          <w:trHeight w:val="6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898D3E" w14:textId="77777777" w:rsidR="00357809" w:rsidRPr="00491CA6" w:rsidRDefault="00357809" w:rsidP="00357809">
            <w:pPr>
              <w:spacing w:after="240"/>
              <w:rPr>
                <w:bCs/>
                <w:color w:val="000000" w:themeColor="text1"/>
                <w:sz w:val="32"/>
                <w:lang w:val="en-IN"/>
              </w:rPr>
            </w:pPr>
            <w:r w:rsidRPr="00491CA6">
              <w:rPr>
                <w:bCs/>
                <w:color w:val="000000" w:themeColor="text1"/>
                <w:sz w:val="32"/>
                <w:lang w:val="en-IN"/>
              </w:rPr>
              <w:t>Maximum Marks</w:t>
            </w:r>
          </w:p>
        </w:tc>
        <w:tc>
          <w:tcPr>
            <w:tcW w:w="7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FC5F8A" w14:textId="77777777" w:rsidR="00357809" w:rsidRPr="00491CA6" w:rsidRDefault="00357809" w:rsidP="00357809">
            <w:pPr>
              <w:spacing w:after="240"/>
              <w:rPr>
                <w:bCs/>
                <w:color w:val="000000" w:themeColor="text1"/>
                <w:sz w:val="32"/>
                <w:lang w:val="en-IN"/>
              </w:rPr>
            </w:pPr>
            <w:r w:rsidRPr="00491CA6">
              <w:rPr>
                <w:bCs/>
                <w:color w:val="000000" w:themeColor="text1"/>
                <w:sz w:val="32"/>
                <w:lang w:val="en-IN"/>
              </w:rPr>
              <w:t>4 Marks</w:t>
            </w:r>
          </w:p>
        </w:tc>
      </w:tr>
    </w:tbl>
    <w:p w14:paraId="3C9C2CAC" w14:textId="49495E98" w:rsidR="002D14EA" w:rsidRDefault="002D14EA">
      <w:pPr>
        <w:jc w:val="center"/>
      </w:pPr>
    </w:p>
    <w:p w14:paraId="4E6A9CB3" w14:textId="77777777" w:rsidR="002D14EA" w:rsidRDefault="00000000">
      <w:r>
        <w:rPr>
          <w:b/>
        </w:rPr>
        <w:t xml:space="preserve">Project Name: </w:t>
      </w:r>
      <w:r>
        <w:t>Import Data using Transform Map (Spreadsheet)</w:t>
      </w:r>
    </w:p>
    <w:p w14:paraId="6B0A4D2D" w14:textId="77777777" w:rsidR="002D14EA" w:rsidRDefault="00000000">
      <w:r>
        <w:rPr>
          <w:b/>
        </w:rPr>
        <w:t xml:space="preserve">Module: </w:t>
      </w:r>
      <w:r>
        <w:t>ServiceNow – Import Set &amp; Transform Map</w:t>
      </w:r>
    </w:p>
    <w:p w14:paraId="053FA280" w14:textId="77777777" w:rsidR="002D14EA" w:rsidRDefault="00000000">
      <w:r>
        <w:rPr>
          <w:b/>
          <w:sz w:val="26"/>
        </w:rPr>
        <w:t>5.1 Spreadsheet Preparation</w:t>
      </w:r>
    </w:p>
    <w:p w14:paraId="7549B262" w14:textId="77777777" w:rsidR="002D14EA" w:rsidRDefault="00000000">
      <w:r>
        <w:t>Employee data was prepared in spreadsheet format with Employee ID, Name, Department and Location.</w:t>
      </w:r>
    </w:p>
    <w:p w14:paraId="274D480C" w14:textId="77777777" w:rsidR="002D14EA" w:rsidRDefault="00000000">
      <w:pPr>
        <w:jc w:val="center"/>
      </w:pPr>
      <w:r>
        <w:rPr>
          <w:noProof/>
        </w:rPr>
        <w:drawing>
          <wp:inline distT="0" distB="0" distL="0" distR="0" wp14:anchorId="330F2450" wp14:editId="66F0CEE0">
            <wp:extent cx="5760720" cy="27716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1_spreadshee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1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1C44E" w14:textId="77777777" w:rsidR="002D14EA" w:rsidRDefault="00000000">
      <w:r>
        <w:rPr>
          <w:b/>
          <w:sz w:val="26"/>
        </w:rPr>
        <w:t>5.2 Import Set Creation</w:t>
      </w:r>
    </w:p>
    <w:p w14:paraId="3C64DD45" w14:textId="77777777" w:rsidR="002D14EA" w:rsidRDefault="00000000">
      <w:r>
        <w:t>The prepared spreadsheet was imported into ServiceNow using the Import Set feature. The source file and import table were configured for the employee data.</w:t>
      </w:r>
    </w:p>
    <w:p w14:paraId="0489805A" w14:textId="77777777" w:rsidR="002D14E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F3D61F5" wp14:editId="30E3D423">
            <wp:extent cx="5760720" cy="277166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2_import_se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1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DBFD5" w14:textId="77777777" w:rsidR="002D14EA" w:rsidRDefault="00000000">
      <w:r>
        <w:rPr>
          <w:b/>
          <w:sz w:val="26"/>
        </w:rPr>
        <w:t>5.3 Transform Map Creation</w:t>
      </w:r>
    </w:p>
    <w:p w14:paraId="6C851EA0" w14:textId="77777777" w:rsidR="002D14EA" w:rsidRDefault="00000000">
      <w:r>
        <w:t>A Transform Map was created to transfer the imported employee data from the import set table to the target table.</w:t>
      </w:r>
    </w:p>
    <w:p w14:paraId="49F4CE92" w14:textId="77777777" w:rsidR="002D14EA" w:rsidRDefault="00000000">
      <w:pPr>
        <w:jc w:val="center"/>
      </w:pPr>
      <w:r>
        <w:rPr>
          <w:noProof/>
        </w:rPr>
        <w:drawing>
          <wp:inline distT="0" distB="0" distL="0" distR="0" wp14:anchorId="2F4E1E47" wp14:editId="62EC6248">
            <wp:extent cx="5760720" cy="277166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3_transform_ma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1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586FD" w14:textId="77777777" w:rsidR="002D14EA" w:rsidRDefault="00000000">
      <w:r>
        <w:rPr>
          <w:b/>
          <w:sz w:val="26"/>
        </w:rPr>
        <w:t>5.4 Field Mapping</w:t>
      </w:r>
    </w:p>
    <w:p w14:paraId="1C386A7C" w14:textId="77777777" w:rsidR="002D14EA" w:rsidRDefault="00000000">
      <w:r>
        <w:t>The source fields were mapped with the corresponding fields in the target table so that the employee information could be transformed correctly.</w:t>
      </w:r>
    </w:p>
    <w:p w14:paraId="3B59D0F8" w14:textId="77777777" w:rsidR="002D14E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18351DA" wp14:editId="45E7EF0A">
            <wp:extent cx="5760720" cy="277166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4_field_mapp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1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27D3A" w14:textId="77777777" w:rsidR="002D14EA" w:rsidRDefault="00000000">
      <w:r>
        <w:rPr>
          <w:b/>
          <w:sz w:val="26"/>
        </w:rPr>
        <w:t>5.5 Final Output</w:t>
      </w:r>
    </w:p>
    <w:p w14:paraId="7D7B10AE" w14:textId="77777777" w:rsidR="002D14EA" w:rsidRDefault="00000000">
      <w:r>
        <w:t>The spreadsheet data was successfully transformed and imported into the target table. The imported employee records were verified in ServiceNow.</w:t>
      </w:r>
    </w:p>
    <w:p w14:paraId="753BD1BA" w14:textId="77777777" w:rsidR="002D14EA" w:rsidRDefault="00000000">
      <w:pPr>
        <w:jc w:val="center"/>
      </w:pPr>
      <w:r>
        <w:rPr>
          <w:noProof/>
        </w:rPr>
        <w:drawing>
          <wp:inline distT="0" distB="0" distL="0" distR="0" wp14:anchorId="6DCA1A1D" wp14:editId="7D58AF4F">
            <wp:extent cx="5760720" cy="277166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5_final_outp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1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9C9C7" w14:textId="77777777" w:rsidR="002D14EA" w:rsidRDefault="00000000">
      <w:r>
        <w:rPr>
          <w:b/>
          <w:sz w:val="26"/>
        </w:rPr>
        <w:t>5.6 Report Creation</w:t>
      </w:r>
    </w:p>
    <w:p w14:paraId="2DEE9EDA" w14:textId="77777777" w:rsidR="002D14EA" w:rsidRDefault="00000000">
      <w:r>
        <w:t>Reports were created from the imported employee table to display employee information in a clear and useful format.</w:t>
      </w:r>
    </w:p>
    <w:p w14:paraId="3650D694" w14:textId="77777777" w:rsidR="002D14E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E4A75BD" wp14:editId="1993C03C">
            <wp:extent cx="5760720" cy="277166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6_repo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1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4CD3F" w14:textId="77777777" w:rsidR="002D14EA" w:rsidRDefault="00000000">
      <w:r>
        <w:rPr>
          <w:b/>
          <w:sz w:val="26"/>
        </w:rPr>
        <w:t>5.7 Dashboard Output</w:t>
      </w:r>
    </w:p>
    <w:p w14:paraId="2882CFCA" w14:textId="77777777" w:rsidR="002D14EA" w:rsidRDefault="00000000">
      <w:r>
        <w:t>The reports were added to the Employee Analytics Dashboard to provide a visual summary of the employee data.</w:t>
      </w:r>
    </w:p>
    <w:p w14:paraId="3D6A536C" w14:textId="77777777" w:rsidR="002D14EA" w:rsidRDefault="00000000">
      <w:pPr>
        <w:jc w:val="center"/>
      </w:pPr>
      <w:r>
        <w:rPr>
          <w:noProof/>
        </w:rPr>
        <w:drawing>
          <wp:inline distT="0" distB="0" distL="0" distR="0" wp14:anchorId="544278D7" wp14:editId="1522AF0B">
            <wp:extent cx="5760720" cy="306038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_112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0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14EA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5912796">
    <w:abstractNumId w:val="8"/>
  </w:num>
  <w:num w:numId="2" w16cid:durableId="209805421">
    <w:abstractNumId w:val="6"/>
  </w:num>
  <w:num w:numId="3" w16cid:durableId="499200538">
    <w:abstractNumId w:val="5"/>
  </w:num>
  <w:num w:numId="4" w16cid:durableId="1850826922">
    <w:abstractNumId w:val="4"/>
  </w:num>
  <w:num w:numId="5" w16cid:durableId="850143677">
    <w:abstractNumId w:val="7"/>
  </w:num>
  <w:num w:numId="6" w16cid:durableId="591353037">
    <w:abstractNumId w:val="3"/>
  </w:num>
  <w:num w:numId="7" w16cid:durableId="831138244">
    <w:abstractNumId w:val="2"/>
  </w:num>
  <w:num w:numId="8" w16cid:durableId="1205095843">
    <w:abstractNumId w:val="1"/>
  </w:num>
  <w:num w:numId="9" w16cid:durableId="544874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14EA"/>
    <w:rsid w:val="00326F90"/>
    <w:rsid w:val="00357809"/>
    <w:rsid w:val="007030EE"/>
    <w:rsid w:val="007A4822"/>
    <w:rsid w:val="00A4571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D39BA9"/>
  <w14:defaultImageDpi w14:val="300"/>
  <w15:docId w15:val="{DD422192-8ED9-421A-9BD1-A73321D13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198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S0910707</cp:lastModifiedBy>
  <cp:revision>3</cp:revision>
  <dcterms:created xsi:type="dcterms:W3CDTF">2013-12-23T23:15:00Z</dcterms:created>
  <dcterms:modified xsi:type="dcterms:W3CDTF">2026-09-30T05:31:00Z</dcterms:modified>
  <cp:category/>
</cp:coreProperties>
</file>